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Emery Unified Website Embeds</w:t>
      </w:r>
    </w:p>
    <w:p>
      <w:r>
        <w:t>Embed code collected from the live website on October 8, 2026. Each entry includes the source page, what the embed displays, and the HTML to copy. Attribute values and widget identifiers are preserved; line breaks are added for readability.</w:t>
      </w:r>
    </w:p>
    <w:p>
      <w:pPr>
        <w:pStyle w:val="Heading1"/>
      </w:pPr>
      <w:r>
        <w:t>Home</w:t>
      </w:r>
    </w:p>
    <w:p>
      <w:pPr>
        <w:pStyle w:val="Heading2"/>
      </w:pPr>
      <w:r>
        <w:t>Annual Report Flipbook</w:t>
      </w:r>
    </w:p>
    <w:p>
      <w:r>
        <w:rPr>
          <w:b/>
        </w:rPr>
        <w:t xml:space="preserve">Page link: </w:t>
      </w:r>
      <w:hyperlink r:id="rId9">
        <w:r>
          <w:rPr>
            <w:color w:val="0563C1"/>
          </w:rPr>
          <w:t>https://emeryusd.k12.ca.us/</w:t>
        </w:r>
      </w:hyperlink>
    </w:p>
    <w:p>
      <w:r>
        <w:rPr>
          <w:b/>
        </w:rPr>
        <w:t xml:space="preserve">What it is: </w:t>
      </w:r>
      <w:r>
        <w:t>Heyzine flipbook for the 2024–2025 annual report.</w:t>
      </w:r>
    </w:p>
    <w:p>
      <w:pPr>
        <w:pStyle w:val="Heading2"/>
      </w:pPr>
      <w:r>
        <w:t>Embed code</w:t>
      </w:r>
    </w:p>
    <w:p>
      <w:pPr>
        <w:keepLines w:val="0"/>
        <w:spacing w:after="0" w:line="200" w:lineRule="exact"/>
        <w:shd w:fill="F2F2F2"/>
      </w:pPr>
      <w:r>
        <w:rPr>
          <w:rFonts w:ascii="Courier New" w:hAnsi="Courier New"/>
          <w:sz w:val="17"/>
        </w:rPr>
        <w:t>&lt;iframe</w:t>
        <w:br/>
        <w:t xml:space="preserve">  allowfullscreen="allowfullscreen"</w:t>
        <w:br/>
        <w:t xml:space="preserve">  scrolling="no"</w:t>
        <w:br/>
        <w:t xml:space="preserve">  class="fp-iframe"</w:t>
        <w:br/>
        <w:t xml:space="preserve">  src="https://heyzine.com/flip-book/9e428d8629.html"</w:t>
        <w:br/>
        <w:t xml:space="preserve">  style="border: 1px solid lightgray; width: 100%; height: 437px;"&gt;</w:t>
        <w:br/>
        <w:t>&lt;/iframe&gt;</w:t>
      </w:r>
    </w:p>
    <w:p>
      <w:r>
        <w:br w:type="page"/>
      </w:r>
    </w:p>
    <w:p>
      <w:pPr>
        <w:pStyle w:val="Heading1"/>
      </w:pPr>
      <w:r>
        <w:t>Home</w:t>
      </w:r>
    </w:p>
    <w:p>
      <w:pPr>
        <w:pStyle w:val="Heading2"/>
      </w:pPr>
      <w:r>
        <w:t>Calendar Embed</w:t>
      </w:r>
    </w:p>
    <w:p>
      <w:r>
        <w:rPr>
          <w:b/>
        </w:rPr>
        <w:t xml:space="preserve">Page link: </w:t>
      </w:r>
      <w:hyperlink r:id="rId9">
        <w:r>
          <w:rPr>
            <w:color w:val="0563C1"/>
          </w:rPr>
          <w:t>https://emeryusd.k12.ca.us/</w:t>
        </w:r>
      </w:hyperlink>
    </w:p>
    <w:p>
      <w:r>
        <w:rPr>
          <w:b/>
        </w:rPr>
        <w:t xml:space="preserve">What it is: </w:t>
      </w:r>
      <w:r>
        <w:t>Google Calendar displaying the EUSD Calendar with three calendar sources and the America/Los_Angeles time zone.</w:t>
      </w:r>
    </w:p>
    <w:p>
      <w:pPr>
        <w:pStyle w:val="Heading2"/>
      </w:pPr>
      <w:r>
        <w:t>Embed code</w:t>
      </w:r>
    </w:p>
    <w:p>
      <w:pPr>
        <w:keepLines w:val="0"/>
        <w:spacing w:after="0" w:line="200" w:lineRule="exact"/>
        <w:shd w:fill="F2F2F2"/>
      </w:pPr>
      <w:r>
        <w:rPr>
          <w:rFonts w:ascii="Courier New" w:hAnsi="Courier New"/>
          <w:sz w:val="17"/>
        </w:rPr>
        <w:t>&lt;iframe</w:t>
        <w:br/>
        <w:t xml:space="preserve">  src="https://calendar.google.com/calendar/embed?height=600&amp;wkst=1&amp;bgcolor=%23ffffff&amp;ctz=America%2FLos_Angeles&amp;src=ZW1lcnl1c2Qub3JnXzBpdXF2czFhMzVmNzFrZGY1NmpjMDVndWg0QGdyb3VwLmNhbGVuZGFyLmdvb2dsZS5jb20&amp;src=Y182M3FjbXAwM3JkczJhMGE3czFodTAxaDZrMEBncm91cC5jYWxlbmRhci5nb29nbGUuY29t&amp;src=ZW1lcnl1c2Qub3JnX210cjBzaXFhMmxqZDVqbjhnZDYxcHIwZWFrQGdyb3VwLmNhbGVuZGFyLmdvb2dsZS5jb20&amp;color=%23009688&amp;color=%23009688&amp;color=%23B39DDB&amp;title=EUSD%20Calendar"</w:t>
        <w:br/>
        <w:t xml:space="preserve">  style="border:solid 1px #777"</w:t>
        <w:br/>
        <w:t xml:space="preserve">  width="800"</w:t>
        <w:br/>
        <w:t xml:space="preserve">  height="600"</w:t>
        <w:br/>
        <w:t xml:space="preserve">  frameborder="0"</w:t>
        <w:br/>
        <w:t xml:space="preserve">  scrolling="no"&gt;</w:t>
        <w:br/>
        <w:t>&lt;/iframe&gt;</w:t>
      </w:r>
    </w:p>
    <w:p>
      <w:r>
        <w:br w:type="page"/>
      </w:r>
    </w:p>
    <w:p>
      <w:pPr>
        <w:pStyle w:val="Heading1"/>
      </w:pPr>
      <w:r>
        <w:t>Home</w:t>
      </w:r>
    </w:p>
    <w:p>
      <w:pPr>
        <w:pStyle w:val="Heading2"/>
      </w:pPr>
      <w:r>
        <w:t>Facebook Widget</w:t>
      </w:r>
    </w:p>
    <w:p>
      <w:r>
        <w:rPr>
          <w:b/>
        </w:rPr>
        <w:t xml:space="preserve">Page link: </w:t>
      </w:r>
      <w:hyperlink r:id="rId9">
        <w:r>
          <w:rPr>
            <w:color w:val="0563C1"/>
          </w:rPr>
          <w:t>https://emeryusd.k12.ca.us/</w:t>
        </w:r>
      </w:hyperlink>
    </w:p>
    <w:p>
      <w:r>
        <w:rPr>
          <w:b/>
        </w:rPr>
        <w:t xml:space="preserve">What it is: </w:t>
      </w:r>
      <w:r>
        <w:t>Facebook timeline for Emery Unified, with the original wrapper styling. The SDK loader is included below.</w:t>
      </w:r>
    </w:p>
    <w:p>
      <w:r>
        <w:rPr>
          <w:b/>
        </w:rPr>
        <w:t xml:space="preserve">Usage note: </w:t>
      </w:r>
      <w:r>
        <w:t>Include the Facebook SDK loader once per destination page. The original app ID is preserved.</w:t>
      </w:r>
    </w:p>
    <w:p>
      <w:pPr>
        <w:pStyle w:val="Heading2"/>
      </w:pPr>
      <w:r>
        <w:t>Embed code</w:t>
      </w:r>
    </w:p>
    <w:p>
      <w:pPr>
        <w:keepLines w:val="0"/>
        <w:spacing w:after="0" w:line="200" w:lineRule="exact"/>
        <w:shd w:fill="F2F2F2"/>
      </w:pPr>
      <w:r>
        <w:rPr>
          <w:rFonts w:ascii="Courier New" w:hAnsi="Courier New"/>
          <w:sz w:val="17"/>
        </w:rPr>
        <w:t>&lt;div id="fb-root"&gt;&lt;/div&gt;</w:t>
        <w:br/>
        <w:t>&lt;script async defer crossorigin="anonymous" src="https://connect.facebook.net/en_US/sdk.js#xfbml=1&amp;version=v25.0&amp;appId=1172396444516988"&gt;&lt;/script&gt;</w:t>
        <w:br/>
        <w:br/>
        <w:t>&lt;div class="facebook-feed-wrapper"&gt;</w:t>
        <w:br/>
        <w:t xml:space="preserve">  &lt;div class="fb-page"</w:t>
        <w:br/>
        <w:t xml:space="preserve">  data-href="https://www.facebook.com/emeryunified/"</w:t>
        <w:br/>
        <w:t xml:space="preserve">  data-tabs="timeline"</w:t>
        <w:br/>
        <w:t xml:space="preserve">  data-width="500"</w:t>
        <w:br/>
        <w:t xml:space="preserve">  data-height="700"</w:t>
        <w:br/>
        <w:t xml:space="preserve">  data-small-header="true"</w:t>
        <w:br/>
        <w:t xml:space="preserve">  data-adapt-container-width="true"</w:t>
        <w:br/>
        <w:t xml:space="preserve">  data-hide-cover="false"</w:t>
        <w:br/>
        <w:t xml:space="preserve">  data-show-facepile="false"&gt;</w:t>
        <w:br/>
        <w:t xml:space="preserve">  &lt;/div&gt;</w:t>
        <w:br/>
        <w:t>&lt;/div&gt;</w:t>
        <w:br/>
        <w:br/>
        <w:br/>
        <w:t>&lt;style&gt;</w:t>
        <w:br/>
        <w:t>.facebook-feed-wrapper{</w:t>
        <w:br/>
        <w:t xml:space="preserve">  max-width:520px;</w:t>
        <w:br/>
        <w:t xml:space="preserve">  margin:40px auto;</w:t>
        <w:br/>
        <w:t xml:space="preserve">  padding:20px;</w:t>
        <w:br/>
        <w:t xml:space="preserve">  background:#ffffff;</w:t>
        <w:br/>
        <w:t xml:space="preserve">  border-radius:12px;</w:t>
        <w:br/>
        <w:t xml:space="preserve">  box-shadow:0 8px 24px rgba(0,0,0,0.08);</w:t>
        <w:br/>
        <w:t xml:space="preserve">  transition:transform .2s ease, box-shadow .2s ease;</w:t>
        <w:br/>
        <w:t>}</w:t>
        <w:br/>
        <w:br/>
        <w:t>.facebook-feed-wrapper:hover{</w:t>
        <w:br/>
        <w:t xml:space="preserve">  transform:translateY(-2px);</w:t>
        <w:br/>
        <w:t xml:space="preserve">  box-shadow:0 12px 30px rgba(0,0,0,0.12);</w:t>
        <w:br/>
        <w:t>}</w:t>
        <w:br/>
        <w:br/>
        <w:t>.facebook-feed-wrapper .fb-page{</w:t>
        <w:br/>
        <w:t xml:space="preserve">  width:100% !important;</w:t>
        <w:br/>
        <w:t>}</w:t>
        <w:br/>
        <w:br/>
        <w:t>@media (max-width:600px){</w:t>
        <w:br/>
        <w:t xml:space="preserve">  .facebook-feed-wrapper{</w:t>
        <w:br/>
        <w:t xml:space="preserve">    margin:20px;</w:t>
        <w:br/>
        <w:t xml:space="preserve">    padding:15px;</w:t>
        <w:br/>
        <w:t xml:space="preserve">  }</w:t>
        <w:br/>
        <w:t>}</w:t>
        <w:br/>
        <w:t>&lt;/style&gt;</w:t>
      </w:r>
    </w:p>
    <w:p>
      <w:r>
        <w:br w:type="page"/>
      </w:r>
    </w:p>
    <w:p>
      <w:pPr>
        <w:pStyle w:val="Heading1"/>
      </w:pPr>
      <w:r>
        <w:t>Home</w:t>
      </w:r>
    </w:p>
    <w:p>
      <w:pPr>
        <w:pStyle w:val="Heading2"/>
      </w:pPr>
      <w:r>
        <w:t>Map</w:t>
      </w:r>
    </w:p>
    <w:p>
      <w:r>
        <w:rPr>
          <w:b/>
        </w:rPr>
        <w:t xml:space="preserve">Page link: </w:t>
      </w:r>
      <w:hyperlink r:id="rId9">
        <w:r>
          <w:rPr>
            <w:color w:val="0563C1"/>
          </w:rPr>
          <w:t>https://emeryusd.k12.ca.us/</w:t>
        </w:r>
      </w:hyperlink>
    </w:p>
    <w:p>
      <w:r>
        <w:rPr>
          <w:b/>
        </w:rPr>
        <w:t xml:space="preserve">What it is: </w:t>
      </w:r>
      <w:r>
        <w:t>Weebly Google Map centered at latitude 37.8363111 and longitude -122.2818262, with zoom level 14.</w:t>
      </w:r>
    </w:p>
    <w:p>
      <w:r>
        <w:rPr>
          <w:b/>
        </w:rPr>
        <w:t xml:space="preserve">Usage note: </w:t>
      </w:r>
      <w:r>
        <w:t>The original map source begins with // and inherits the destination page protocol. Use an HTTPS page when installing it.</w:t>
      </w:r>
    </w:p>
    <w:p>
      <w:pPr>
        <w:pStyle w:val="Heading2"/>
      </w:pPr>
      <w:r>
        <w:t>Embed code</w:t>
      </w:r>
    </w:p>
    <w:p>
      <w:pPr>
        <w:keepLines w:val="0"/>
        <w:spacing w:after="0" w:line="200" w:lineRule="exact"/>
        <w:shd w:fill="F2F2F2"/>
      </w:pPr>
      <w:r>
        <w:rPr>
          <w:rFonts w:ascii="Courier New" w:hAnsi="Courier New"/>
          <w:sz w:val="17"/>
        </w:rPr>
        <w:t>&lt;iframe</w:t>
        <w:br/>
        <w:t xml:space="preserve">  allowtransparency="true"</w:t>
        <w:br/>
        <w:t xml:space="preserve">  frameborder="0"</w:t>
        <w:br/>
        <w:t xml:space="preserve">  scrolling="no"</w:t>
        <w:br/>
        <w:t xml:space="preserve">  style="width: 100%; height: 250px; margin-top: 0px; margin-bottom: 0px;"</w:t>
        <w:br/>
        <w:t xml:space="preserve">  src="//www.weebly.com/weebly/apps/generateMap.php?map=google&amp;elementid=213938652563689908&amp;ineditor=0&amp;control=3&amp;width=auto&amp;height=250px&amp;overviewmap=0&amp;scalecontrol=0&amp;typecontrol=0&amp;zoom=14&amp;long=-122.2818262&amp;lat=37.8363111&amp;domain=www&amp;point=0&amp;align=2&amp;reseller=false"&gt;</w:t>
        <w:br/>
        <w:t>&lt;/iframe&gt;</w:t>
      </w:r>
    </w:p>
    <w:p>
      <w:r>
        <w:br w:type="page"/>
      </w:r>
    </w:p>
    <w:p>
      <w:pPr>
        <w:pStyle w:val="Heading1"/>
      </w:pPr>
      <w:r>
        <w:t>Follow Us</w:t>
      </w:r>
    </w:p>
    <w:p>
      <w:pPr>
        <w:pStyle w:val="Heading2"/>
      </w:pPr>
      <w:r>
        <w:t>Facebook Widget</w:t>
      </w:r>
    </w:p>
    <w:p>
      <w:r>
        <w:rPr>
          <w:b/>
        </w:rPr>
        <w:t xml:space="preserve">Page link: </w:t>
      </w:r>
      <w:hyperlink r:id="rId10">
        <w:r>
          <w:rPr>
            <w:color w:val="0563C1"/>
          </w:rPr>
          <w:t>https://emeryusd.k12.ca.us/social.html</w:t>
        </w:r>
      </w:hyperlink>
    </w:p>
    <w:p>
      <w:r>
        <w:rPr>
          <w:b/>
        </w:rPr>
        <w:t xml:space="preserve">What it is: </w:t>
      </w:r>
      <w:r>
        <w:t>Facebook Page Plugin iframe showing the Emery Unified timeline.</w:t>
      </w:r>
    </w:p>
    <w:p>
      <w:pPr>
        <w:pStyle w:val="Heading2"/>
      </w:pPr>
      <w:r>
        <w:t>Embed code</w:t>
      </w:r>
    </w:p>
    <w:p>
      <w:pPr>
        <w:keepLines w:val="0"/>
        <w:spacing w:after="0" w:line="200" w:lineRule="exact"/>
        <w:shd w:fill="F2F2F2"/>
      </w:pPr>
      <w:r>
        <w:rPr>
          <w:rFonts w:ascii="Courier New" w:hAnsi="Courier New"/>
          <w:sz w:val="17"/>
        </w:rPr>
        <w:t>&lt;iframe</w:t>
        <w:br/>
        <w:t xml:space="preserve">  src="https://www.facebook.com/plugins/page.php?href=https%3A%2F%2Fwww.facebook.com%2Femeryunified&amp;tabs=timeline&amp;width=320&amp;height=625&amp;small_header=false&amp;adapt_container_width=true&amp;hide_cover=false&amp;show_facepile=true&amp;appId=324457090034884"</w:t>
        <w:br/>
        <w:t xml:space="preserve">  width="320"</w:t>
        <w:br/>
        <w:t xml:space="preserve">  height="625"</w:t>
        <w:br/>
        <w:t xml:space="preserve">  style="border:none;overflow:hidden"</w:t>
        <w:br/>
        <w:t xml:space="preserve">  scrolling="no"</w:t>
        <w:br/>
        <w:t xml:space="preserve">  frameborder="0"</w:t>
        <w:br/>
        <w:t xml:space="preserve">  allowfullscreen="true"</w:t>
        <w:br/>
        <w:t xml:space="preserve">  allow="autoplay; clipboard-write; encrypted-media; picture-in-picture; web-share"&gt;</w:t>
        <w:br/>
        <w:t>&lt;/iframe&gt;</w:t>
      </w:r>
    </w:p>
    <w:p>
      <w:r>
        <w:br w:type="page"/>
      </w:r>
    </w:p>
    <w:p>
      <w:pPr>
        <w:pStyle w:val="Heading1"/>
      </w:pPr>
      <w:r>
        <w:t>Follow Us</w:t>
      </w:r>
    </w:p>
    <w:p>
      <w:pPr>
        <w:pStyle w:val="Heading2"/>
      </w:pPr>
      <w:r>
        <w:t>Instagram Widget</w:t>
      </w:r>
    </w:p>
    <w:p>
      <w:r>
        <w:rPr>
          <w:b/>
        </w:rPr>
        <w:t xml:space="preserve">Page link: </w:t>
      </w:r>
      <w:hyperlink r:id="rId10">
        <w:r>
          <w:rPr>
            <w:color w:val="0563C1"/>
          </w:rPr>
          <w:t>https://emeryusd.k12.ca.us/social.html</w:t>
        </w:r>
      </w:hyperlink>
    </w:p>
    <w:p>
      <w:r>
        <w:rPr>
          <w:b/>
        </w:rPr>
        <w:t xml:space="preserve">What it is: </w:t>
      </w:r>
      <w:r>
        <w:t>Elfsight Instagram feed widget for the Follow Us page. Instagram account linked on the page: https://www.instagram.com/emeryunifiedschooldistrict/</w:t>
      </w:r>
    </w:p>
    <w:p>
      <w:r>
        <w:rPr>
          <w:b/>
        </w:rPr>
        <w:t xml:space="preserve">Usage note: </w:t>
      </w:r>
      <w:r>
        <w:t>The platform script loads the existing Elfsight app. The original widget ID is preserved; availability on another website depends on the Elfsight app settings.</w:t>
      </w:r>
    </w:p>
    <w:p>
      <w:pPr>
        <w:pStyle w:val="Heading2"/>
      </w:pPr>
      <w:r>
        <w:t>Embed code</w:t>
      </w:r>
    </w:p>
    <w:p>
      <w:pPr>
        <w:keepLines w:val="0"/>
        <w:spacing w:after="0" w:line="200" w:lineRule="exact"/>
        <w:shd w:fill="F2F2F2"/>
      </w:pPr>
      <w:r>
        <w:rPr>
          <w:rFonts w:ascii="Courier New" w:hAnsi="Courier New"/>
          <w:sz w:val="17"/>
        </w:rPr>
        <w:t>&lt;script src="https://static.elfsight.com/platform/platform.js" data-use-service-core defer&gt;&lt;/script&gt;</w:t>
        <w:br/>
        <w:t>&lt;div class="elfsight-app-2589f992-c042-4fb1-876b-b4c01aa9da8b"&gt;&lt;/div&gt;</w:t>
      </w:r>
    </w:p>
    <w:p>
      <w:r>
        <w:br w:type="page"/>
      </w:r>
    </w:p>
    <w:p>
      <w:pPr>
        <w:pStyle w:val="Heading1"/>
      </w:pPr>
      <w:r>
        <w:t>Board Members</w:t>
      </w:r>
    </w:p>
    <w:p>
      <w:pPr>
        <w:pStyle w:val="Heading2"/>
      </w:pPr>
      <w:r>
        <w:t>Flipbook</w:t>
      </w:r>
    </w:p>
    <w:p>
      <w:r>
        <w:rPr>
          <w:b/>
        </w:rPr>
        <w:t xml:space="preserve">Page link: </w:t>
      </w:r>
      <w:hyperlink r:id="rId11">
        <w:r>
          <w:rPr>
            <w:color w:val="0563C1"/>
          </w:rPr>
          <w:t>https://emeryusd.k12.ca.us/board-members.html</w:t>
        </w:r>
      </w:hyperlink>
    </w:p>
    <w:p>
      <w:r>
        <w:rPr>
          <w:b/>
        </w:rPr>
        <w:t xml:space="preserve">What it is: </w:t>
      </w:r>
      <w:r>
        <w:t>Heyzine flipbook embedded on the page titled Board of Education.</w:t>
      </w:r>
    </w:p>
    <w:p>
      <w:r>
        <w:rPr>
          <w:b/>
        </w:rPr>
        <w:t xml:space="preserve">Usage note: </w:t>
      </w:r>
      <w:r>
        <w:t>Board Members and Board of Education refer to the same live page and flipbook. This entry is repeated under both requested labels.</w:t>
      </w:r>
    </w:p>
    <w:p>
      <w:pPr>
        <w:pStyle w:val="Heading2"/>
      </w:pPr>
      <w:r>
        <w:t>Embed code</w:t>
      </w:r>
    </w:p>
    <w:p>
      <w:pPr>
        <w:keepLines w:val="0"/>
        <w:spacing w:after="0" w:line="200" w:lineRule="exact"/>
        <w:shd w:fill="F2F2F2"/>
      </w:pPr>
      <w:r>
        <w:rPr>
          <w:rFonts w:ascii="Courier New" w:hAnsi="Courier New"/>
          <w:sz w:val="17"/>
        </w:rPr>
        <w:t>&lt;iframe</w:t>
        <w:br/>
        <w:t xml:space="preserve">  allowfullscreen="allowfullscreen"</w:t>
        <w:br/>
        <w:t xml:space="preserve">  allow="clipboard-write"</w:t>
        <w:br/>
        <w:t xml:space="preserve">  scrolling="no"</w:t>
        <w:br/>
        <w:t xml:space="preserve">  class="fp-iframe"</w:t>
        <w:br/>
        <w:t xml:space="preserve">  src="https://heyzine.com/flip-book/b3717001f0.html"</w:t>
        <w:br/>
        <w:t xml:space="preserve">  style="border: 1px solid lightgray; width: 100%; height: 600px;"&gt;</w:t>
        <w:br/>
        <w:t>&lt;/iframe&gt;</w:t>
      </w:r>
    </w:p>
    <w:p>
      <w:r>
        <w:br w:type="page"/>
      </w:r>
    </w:p>
    <w:p>
      <w:pPr>
        <w:pStyle w:val="Heading1"/>
      </w:pPr>
      <w:r>
        <w:t>Board of Education</w:t>
      </w:r>
    </w:p>
    <w:p>
      <w:pPr>
        <w:pStyle w:val="Heading2"/>
      </w:pPr>
      <w:r>
        <w:t>Flipbook</w:t>
      </w:r>
    </w:p>
    <w:p>
      <w:r>
        <w:rPr>
          <w:b/>
        </w:rPr>
        <w:t xml:space="preserve">Page link: </w:t>
      </w:r>
      <w:hyperlink r:id="rId11">
        <w:r>
          <w:rPr>
            <w:color w:val="0563C1"/>
          </w:rPr>
          <w:t>https://emeryusd.k12.ca.us/board-members.html</w:t>
        </w:r>
      </w:hyperlink>
    </w:p>
    <w:p>
      <w:r>
        <w:rPr>
          <w:b/>
        </w:rPr>
        <w:t xml:space="preserve">What it is: </w:t>
      </w:r>
      <w:r>
        <w:t>Same Heyzine flipbook as the Board Members entry. The website navigation labels this page Board of Education.</w:t>
      </w:r>
    </w:p>
    <w:p>
      <w:r>
        <w:rPr>
          <w:b/>
        </w:rPr>
        <w:t xml:space="preserve">Usage note: </w:t>
      </w:r>
      <w:r>
        <w:t>The navigation points to board-members.html. The URL board-of-education.html returns 404.</w:t>
      </w:r>
    </w:p>
    <w:p>
      <w:pPr>
        <w:pStyle w:val="Heading2"/>
      </w:pPr>
      <w:r>
        <w:t>Embed code</w:t>
      </w:r>
    </w:p>
    <w:p>
      <w:pPr>
        <w:keepLines w:val="0"/>
        <w:spacing w:after="0" w:line="200" w:lineRule="exact"/>
        <w:shd w:fill="F2F2F2"/>
      </w:pPr>
      <w:r>
        <w:rPr>
          <w:rFonts w:ascii="Courier New" w:hAnsi="Courier New"/>
          <w:sz w:val="17"/>
        </w:rPr>
        <w:t>&lt;iframe</w:t>
        <w:br/>
        <w:t xml:space="preserve">  allowfullscreen="allowfullscreen"</w:t>
        <w:br/>
        <w:t xml:space="preserve">  allow="clipboard-write"</w:t>
        <w:br/>
        <w:t xml:space="preserve">  scrolling="no"</w:t>
        <w:br/>
        <w:t xml:space="preserve">  class="fp-iframe"</w:t>
        <w:br/>
        <w:t xml:space="preserve">  src="https://heyzine.com/flip-book/b3717001f0.html"</w:t>
        <w:br/>
        <w:t xml:space="preserve">  style="border: 1px solid lightgray; width: 100%; height: 600px;"&gt;</w:t>
        <w:br/>
        <w:t>&lt;/iframe&gt;</w:t>
      </w:r>
    </w:p>
    <w:p>
      <w:r>
        <w:br w:type="page"/>
      </w:r>
    </w:p>
    <w:p>
      <w:pPr>
        <w:pStyle w:val="Heading1"/>
      </w:pPr>
      <w:r>
        <w:t>Parcel Tax</w:t>
      </w:r>
    </w:p>
    <w:p>
      <w:pPr>
        <w:pStyle w:val="Heading2"/>
      </w:pPr>
      <w:r>
        <w:t>Flipbook</w:t>
      </w:r>
    </w:p>
    <w:p>
      <w:r>
        <w:rPr>
          <w:b/>
        </w:rPr>
        <w:t xml:space="preserve">Page link: </w:t>
      </w:r>
      <w:hyperlink r:id="rId12">
        <w:r>
          <w:rPr>
            <w:color w:val="0563C1"/>
          </w:rPr>
          <w:t>https://emeryusd.k12.ca.us/parcel-tax.html</w:t>
        </w:r>
      </w:hyperlink>
    </w:p>
    <w:p>
      <w:r>
        <w:rPr>
          <w:b/>
        </w:rPr>
        <w:t xml:space="preserve">What it is: </w:t>
      </w:r>
      <w:r>
        <w:t>Heyzine flipbook embedded on the Parcel Tax page.</w:t>
      </w:r>
    </w:p>
    <w:p>
      <w:pPr>
        <w:pStyle w:val="Heading2"/>
      </w:pPr>
      <w:r>
        <w:t>Embed code</w:t>
      </w:r>
    </w:p>
    <w:p>
      <w:pPr>
        <w:keepLines w:val="0"/>
        <w:spacing w:after="0" w:line="200" w:lineRule="exact"/>
        <w:shd w:fill="F2F2F2"/>
      </w:pPr>
      <w:r>
        <w:rPr>
          <w:rFonts w:ascii="Courier New" w:hAnsi="Courier New"/>
          <w:sz w:val="17"/>
        </w:rPr>
        <w:t>&lt;iframe</w:t>
        <w:br/>
        <w:t xml:space="preserve">  allowfullscreen="allowfullscreen"</w:t>
        <w:br/>
        <w:t xml:space="preserve">  scrolling="no"</w:t>
        <w:br/>
        <w:t xml:space="preserve">  class="fp-iframe"</w:t>
        <w:br/>
        <w:t xml:space="preserve">  style="border: 1px solid lightgray; width: 800px; height: 600px;"</w:t>
        <w:br/>
        <w:t xml:space="preserve">  src="https://heyzine.com/flip-book/b9a1f9b134.html"&gt;</w:t>
        <w:br/>
        <w:t>&lt;/iframe&gt;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meryusd.k12.ca.us/" TargetMode="External"/><Relationship Id="rId10" Type="http://schemas.openxmlformats.org/officeDocument/2006/relationships/hyperlink" Target="https://emeryusd.k12.ca.us/social.html" TargetMode="External"/><Relationship Id="rId11" Type="http://schemas.openxmlformats.org/officeDocument/2006/relationships/hyperlink" Target="https://emeryusd.k12.ca.us/board-members.html" TargetMode="External"/><Relationship Id="rId12" Type="http://schemas.openxmlformats.org/officeDocument/2006/relationships/hyperlink" Target="https://emeryusd.k12.ca.us/parcel-t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